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6C2" w:rsidRDefault="00184B10">
      <w:r>
        <w:br/>
      </w:r>
    </w:p>
    <w:p w:rsidR="00E376C2" w:rsidRDefault="00184B10">
      <w:pPr>
        <w:jc w:val="center"/>
      </w:pPr>
      <w:r>
        <w:rPr>
          <w:b/>
          <w:sz w:val="40"/>
        </w:rPr>
        <w:t>Math Adventures — AI-Powered Adaptive Learning Prototype</w:t>
      </w:r>
      <w:r>
        <w:rPr>
          <w:b/>
          <w:sz w:val="40"/>
        </w:rPr>
        <w:br/>
      </w:r>
    </w:p>
    <w:p w:rsidR="00E376C2" w:rsidRDefault="00184B10">
      <w:r>
        <w:br/>
      </w:r>
    </w:p>
    <w:p w:rsidR="00E376C2" w:rsidRDefault="00184B10">
      <w:pPr>
        <w:jc w:val="center"/>
      </w:pPr>
      <w:r>
        <w:rPr>
          <w:i/>
        </w:rPr>
        <w:t>Adaptive Learning Assignment Submission</w:t>
      </w:r>
    </w:p>
    <w:p w:rsidR="00E376C2" w:rsidRDefault="00184B10">
      <w:r>
        <w:br/>
      </w:r>
    </w:p>
    <w:p w:rsidR="00E376C2" w:rsidRDefault="00E376C2"/>
    <w:p w:rsidR="00E376C2" w:rsidRDefault="00184B10">
      <w:pPr>
        <w:pStyle w:val="Heading1"/>
      </w:pPr>
      <w:r>
        <w:t>Contents</w:t>
      </w:r>
    </w:p>
    <w:p w:rsidR="00723E91" w:rsidRDefault="00184B10" w:rsidP="004714F1">
      <w:pPr>
        <w:pStyle w:val="ListNumber"/>
      </w:pPr>
      <w:r>
        <w:t>1. Objective</w:t>
      </w:r>
      <w:r>
        <w:br/>
        <w:t>2. Problem Overview</w:t>
      </w:r>
      <w:r>
        <w:br/>
        <w:t>3. System Components</w:t>
      </w:r>
      <w:r>
        <w:br/>
        <w:t>4. Adaptive Logic</w:t>
      </w:r>
      <w:r>
        <w:br/>
        <w:t>5. Puzzle Generation</w:t>
      </w:r>
      <w:r>
        <w:t xml:space="preserve"> Decision Tables</w:t>
      </w:r>
      <w:r>
        <w:br/>
        <w:t>6. Expected Time and Confidence Formula</w:t>
      </w:r>
      <w:r>
        <w:br/>
        <w:t>7. Data Pipeline &amp; Storage</w:t>
      </w:r>
      <w:r>
        <w:br/>
        <w:t>8. Repo Structure &amp; Sample Code</w:t>
      </w:r>
      <w:r>
        <w:br/>
        <w:t xml:space="preserve">9. </w:t>
      </w:r>
      <w:r w:rsidR="004714F1">
        <w:t>Work Flow</w:t>
      </w:r>
    </w:p>
    <w:p w:rsidR="00E376C2" w:rsidRDefault="00723E91" w:rsidP="00723E91">
      <w:pPr>
        <w:pStyle w:val="ListNumber"/>
        <w:numPr>
          <w:ilvl w:val="0"/>
          <w:numId w:val="0"/>
        </w:numPr>
      </w:pPr>
      <w:r>
        <w:t xml:space="preserve">      10. Evaluation of model</w:t>
      </w:r>
      <w:r w:rsidR="00184B10">
        <w:br/>
      </w:r>
      <w:r w:rsidR="00184B10">
        <w:br w:type="page"/>
      </w:r>
    </w:p>
    <w:p w:rsidR="00E376C2" w:rsidRDefault="00184B10">
      <w:pPr>
        <w:pStyle w:val="Heading1"/>
      </w:pPr>
      <w:r>
        <w:lastRenderedPageBreak/>
        <w:t>1</w:t>
      </w:r>
      <w:r>
        <w:t>. Objective</w:t>
      </w:r>
    </w:p>
    <w:p w:rsidR="00E376C2" w:rsidRDefault="00184B10">
      <w:r>
        <w:t>Build a minimal adapti</w:t>
      </w:r>
      <w:r>
        <w:t>ve math learning prototype that adjusts puzzle difficulty based on user performance using either a rule-based logic or a lightweight ML model. The aim is to demonstrate how AI can keep learners in the optimal challenge zone.</w:t>
      </w:r>
    </w:p>
    <w:p w:rsidR="00E376C2" w:rsidRDefault="00184B10">
      <w:pPr>
        <w:pStyle w:val="Heading1"/>
      </w:pPr>
      <w:r>
        <w:t>2. Problem Overview</w:t>
      </w:r>
    </w:p>
    <w:p w:rsidR="00E376C2" w:rsidRDefault="00184B10">
      <w:r>
        <w:t>Target user</w:t>
      </w:r>
      <w:r>
        <w:t>s: Children aged 5–10 practicing basic math (addition, subtraction, multiplication, division). Prototype requirements:</w:t>
      </w:r>
      <w:r>
        <w:br/>
        <w:t>• Generate simple math puzzles.</w:t>
      </w:r>
      <w:r>
        <w:br/>
        <w:t>• Track performance (correctness, response time).</w:t>
      </w:r>
      <w:r>
        <w:br/>
        <w:t>• Automatically adjust next puzzle difficulty.</w:t>
      </w:r>
      <w:r>
        <w:br/>
        <w:t>• Displa</w:t>
      </w:r>
      <w:r>
        <w:t>y end-of-session performance summary.</w:t>
      </w:r>
    </w:p>
    <w:p w:rsidR="00E376C2" w:rsidRDefault="00184B10">
      <w:pPr>
        <w:pStyle w:val="Heading1"/>
      </w:pPr>
      <w:r>
        <w:t>3. System Components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376C2" w:rsidRDefault="00184B10">
            <w:r>
              <w:t>Component</w:t>
            </w:r>
          </w:p>
        </w:tc>
        <w:tc>
          <w:tcPr>
            <w:tcW w:w="432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376C2" w:rsidRDefault="00184B10">
            <w:r>
              <w:t>Puzzle Generator</w:t>
            </w:r>
          </w:p>
        </w:tc>
        <w:tc>
          <w:tcPr>
            <w:tcW w:w="432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34F">
              <w:t>Creates</w:t>
            </w:r>
            <w:r w:rsidRPr="0051034F">
              <w:rPr>
                <w:b/>
              </w:rPr>
              <w:t xml:space="preserve"> math problems</w:t>
            </w:r>
            <w:r>
              <w:t xml:space="preserve"> dynamically for Easy, Medium, Hard levels. Ensures clean division for / operations.</w:t>
            </w:r>
            <w:r w:rsidR="001F6CF5">
              <w:t xml:space="preserve"> Create </w:t>
            </w:r>
            <w:r w:rsidR="001F6CF5" w:rsidRPr="0051034F">
              <w:rPr>
                <w:b/>
              </w:rPr>
              <w:t>expected time</w:t>
            </w:r>
            <w:r w:rsidR="001F6CF5">
              <w:t>.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376C2" w:rsidRDefault="001F6CF5">
            <w:r>
              <w:t>Model Preparation</w:t>
            </w:r>
          </w:p>
        </w:tc>
        <w:tc>
          <w:tcPr>
            <w:tcW w:w="4320" w:type="dxa"/>
          </w:tcPr>
          <w:p w:rsidR="00E376C2" w:rsidRDefault="001F6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Create/check a </w:t>
            </w:r>
            <w:r w:rsidRPr="0051034F">
              <w:rPr>
                <w:b/>
              </w:rPr>
              <w:t>model</w:t>
            </w:r>
            <w:r>
              <w:t xml:space="preserve"> (Random Forest Classifier.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376C2" w:rsidRDefault="001F6CF5">
            <w:r>
              <w:t>Adaptive Engine</w:t>
            </w:r>
          </w:p>
        </w:tc>
        <w:tc>
          <w:tcPr>
            <w:tcW w:w="4320" w:type="dxa"/>
          </w:tcPr>
          <w:p w:rsidR="00E376C2" w:rsidRDefault="00510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Recommending the </w:t>
            </w:r>
            <w:r w:rsidRPr="0051034F">
              <w:rPr>
                <w:b/>
              </w:rPr>
              <w:t>next level</w:t>
            </w:r>
            <w:r>
              <w:t xml:space="preserve"> using model(pickle file)</w:t>
            </w:r>
          </w:p>
        </w:tc>
      </w:tr>
      <w:tr w:rsidR="0051034F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1034F" w:rsidRDefault="0051034F">
            <w:r>
              <w:t>Tracker</w:t>
            </w:r>
          </w:p>
        </w:tc>
        <w:tc>
          <w:tcPr>
            <w:tcW w:w="4320" w:type="dxa"/>
          </w:tcPr>
          <w:p w:rsidR="0051034F" w:rsidRDefault="00510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the progress, calculating confidence</w:t>
            </w:r>
            <w:r>
              <w:t xml:space="preserve"> stores session records.</w:t>
            </w:r>
          </w:p>
        </w:tc>
      </w:tr>
      <w:tr w:rsidR="0051034F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1034F" w:rsidRDefault="0051034F">
            <w:r>
              <w:t>logger</w:t>
            </w:r>
          </w:p>
        </w:tc>
        <w:tc>
          <w:tcPr>
            <w:tcW w:w="4320" w:type="dxa"/>
          </w:tcPr>
          <w:p w:rsidR="0051034F" w:rsidRDefault="0051034F" w:rsidP="00510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monitor</w:t>
            </w:r>
            <w:r>
              <w:t xml:space="preserve">, </w:t>
            </w:r>
            <w:r>
              <w:rPr>
                <w:rStyle w:val="Strong"/>
              </w:rPr>
              <w:t>debug</w:t>
            </w:r>
            <w:r>
              <w:t xml:space="preserve">, and </w:t>
            </w:r>
            <w:r>
              <w:rPr>
                <w:rStyle w:val="Strong"/>
              </w:rPr>
              <w:t>analyze</w:t>
            </w:r>
            <w:r>
              <w:t xml:space="preserve"> the behavior</w:t>
            </w:r>
            <w:bookmarkStart w:id="0" w:name="_GoBack"/>
            <w:bookmarkEnd w:id="0"/>
          </w:p>
        </w:tc>
      </w:tr>
    </w:tbl>
    <w:p w:rsidR="00E376C2" w:rsidRDefault="00184B10">
      <w:pPr>
        <w:pStyle w:val="Heading1"/>
      </w:pPr>
      <w:r>
        <w:t>4. Adaptive Logic</w:t>
      </w:r>
    </w:p>
    <w:p w:rsidR="00E376C2" w:rsidRDefault="00184B10">
      <w:r>
        <w:t>Two approaches (choose one for implementation):</w:t>
      </w:r>
    </w:p>
    <w:p w:rsidR="00E376C2" w:rsidRDefault="00184B10">
      <w:pPr>
        <w:pStyle w:val="ListBullet"/>
      </w:pPr>
      <w:r>
        <w:t>A. Rule-based (recommended for simplicity):</w:t>
      </w:r>
    </w:p>
    <w:p w:rsidR="00E376C2" w:rsidRDefault="00184B10">
      <w:r>
        <w:t>• If correctn</w:t>
      </w:r>
      <w:r>
        <w:t>ess over last N questions ≥ 80% and average response time ≤ expected_time → increase difficulty.</w:t>
      </w:r>
      <w:r>
        <w:br/>
        <w:t>• If correctness ≤ 50% or response time much higher than expected → decrease difficulty.</w:t>
      </w:r>
      <w:r>
        <w:br/>
        <w:t>• Else keep difficulty same. Use streak to moderate changes (require s</w:t>
      </w:r>
      <w:r>
        <w:t>treak ≥ 3 to increase).</w:t>
      </w:r>
    </w:p>
    <w:p w:rsidR="00E376C2" w:rsidRDefault="00184B10">
      <w:r>
        <w:t xml:space="preserve">B. Lightweight ML: Train a </w:t>
      </w:r>
      <w:r w:rsidR="000D7B6B">
        <w:t xml:space="preserve">RandomForestClassifier </w:t>
      </w:r>
      <w:r>
        <w:t xml:space="preserve">on simulated/collected features: </w:t>
      </w:r>
      <w:r w:rsidR="000D7B6B">
        <w:t>difficulty, correct</w:t>
      </w:r>
      <w:r>
        <w:t>, avg_response_time, streak, confidence → predict next_level.</w:t>
      </w:r>
    </w:p>
    <w:p w:rsidR="00E376C2" w:rsidRDefault="00184B10">
      <w:pPr>
        <w:pStyle w:val="Heading1"/>
      </w:pPr>
      <w:r>
        <w:lastRenderedPageBreak/>
        <w:t>5. Puzzle Generation Decision Tables</w:t>
      </w:r>
    </w:p>
    <w:p w:rsidR="00E376C2" w:rsidRDefault="00184B10">
      <w:r>
        <w:t>Control variables: level (Easy/Medium/Hard), confidence (0–100), streak (int).</w:t>
      </w:r>
    </w:p>
    <w:p w:rsidR="00E376C2" w:rsidRDefault="00184B10">
      <w:pPr>
        <w:pStyle w:val="Heading2"/>
      </w:pPr>
      <w:r>
        <w:t>Confidence-Based Overrides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6C2" w:rsidRDefault="00184B10">
            <w:r>
              <w:t>Confidence Range</w:t>
            </w:r>
          </w:p>
        </w:tc>
        <w:tc>
          <w:tcPr>
            <w:tcW w:w="1728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 on Puzzle</w:t>
            </w:r>
          </w:p>
        </w:tc>
        <w:tc>
          <w:tcPr>
            <w:tcW w:w="1728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Allowed Ops</w:t>
            </w:r>
          </w:p>
        </w:tc>
        <w:tc>
          <w:tcPr>
            <w:tcW w:w="1728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Range</w:t>
            </w:r>
          </w:p>
        </w:tc>
        <w:tc>
          <w:tcPr>
            <w:tcW w:w="1728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6C2" w:rsidRDefault="00184B10">
            <w:r>
              <w:t>≥ 80 (High)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Puzzle Difficulty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 → +,-,* ; Medium/Hard → +,-,*,/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Larger ranges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 student upward faster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6C2" w:rsidRDefault="00184B10">
            <w:r>
              <w:t>≤ 50 (Low)</w:t>
            </w:r>
          </w:p>
        </w:tc>
        <w:tc>
          <w:tcPr>
            <w:tcW w:w="1728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Puzzle Difficulty</w:t>
            </w:r>
          </w:p>
        </w:tc>
        <w:tc>
          <w:tcPr>
            <w:tcW w:w="1728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 → +,- ; Medium/Hard → +,-,*</w:t>
            </w:r>
          </w:p>
        </w:tc>
        <w:tc>
          <w:tcPr>
            <w:tcW w:w="1728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Smaller ranges</w:t>
            </w:r>
          </w:p>
        </w:tc>
        <w:tc>
          <w:tcPr>
            <w:tcW w:w="1728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Helps recovery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376C2" w:rsidRDefault="00184B10">
            <w:r>
              <w:t>50–80 (Normal)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streak logic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Depends on streak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Depends on level</w:t>
            </w:r>
          </w:p>
        </w:tc>
        <w:tc>
          <w:tcPr>
            <w:tcW w:w="1728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Balanced progression</w:t>
            </w:r>
          </w:p>
        </w:tc>
      </w:tr>
    </w:tbl>
    <w:p w:rsidR="00E376C2" w:rsidRDefault="00184B10">
      <w:pPr>
        <w:pStyle w:val="Heading2"/>
      </w:pPr>
      <w:r>
        <w:t>Easy / Medium / Hard Decision Tables</w:t>
      </w:r>
    </w:p>
    <w:p w:rsidR="00E376C2" w:rsidRDefault="00184B10">
      <w:r>
        <w:t>Easy Level Logic</w:t>
      </w:r>
    </w:p>
    <w:tbl>
      <w:tblPr>
        <w:tblStyle w:val="LightList-Accent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Condition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Range (num1, num2)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Behaviour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≥ 80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+, -, *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10–25, 5–15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Harder Easy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≤ 50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+, -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1–12, 1–10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Easier Easy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≤ 5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+, -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1–15, 1–10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Beginner Easy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6 ≤ Streak ≤ 8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+, -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10–30, 5–15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Easy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&gt; 8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*, /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5–20, 2–10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Easy</w:t>
            </w:r>
          </w:p>
        </w:tc>
      </w:tr>
    </w:tbl>
    <w:p w:rsidR="00E376C2" w:rsidRDefault="00E376C2"/>
    <w:p w:rsidR="00E376C2" w:rsidRDefault="00184B10">
      <w:r>
        <w:t>Medium Level Logic</w:t>
      </w: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Condition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Range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Behaviour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≥ 80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(+,-,*,/)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30–70,</w:t>
            </w:r>
            <w:r>
              <w:t xml:space="preserve"> 10–30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becomes Hard-like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≤ 50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+, -, *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10–40, 5–20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Easier Medium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≤ 5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+, -, *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10–40, 5–20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Medium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6–10 Streak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+, -, *, /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20–60, 5–25</w:t>
            </w:r>
          </w:p>
        </w:tc>
        <w:tc>
          <w:tcPr>
            <w:tcW w:w="216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Balanced Medium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&gt; 10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+,-,*,/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30–80, 10–30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Hard-level Medium</w:t>
            </w:r>
          </w:p>
        </w:tc>
      </w:tr>
    </w:tbl>
    <w:p w:rsidR="00E376C2" w:rsidRDefault="00E376C2"/>
    <w:p w:rsidR="00E376C2" w:rsidRDefault="00184B10">
      <w:r>
        <w:t>Hard Level Logic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Condition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Range</w:t>
            </w:r>
          </w:p>
        </w:tc>
        <w:tc>
          <w:tcPr>
            <w:tcW w:w="216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Behaviour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≥ 80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ops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80–200, 10–40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Ultra Hard</w:t>
            </w:r>
          </w:p>
        </w:tc>
      </w:tr>
      <w:tr w:rsidR="00E376C2" w:rsidTr="00E37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Confidence ≤ 50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+, -, *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20–80, 5–25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Easier Hard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≤ 5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ops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20–80, 5–25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Hard</w:t>
            </w:r>
          </w:p>
        </w:tc>
      </w:tr>
      <w:tr w:rsidR="00E376C2" w:rsidTr="00E37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6–10 Streak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ops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50–120, 10–30</w:t>
            </w:r>
          </w:p>
        </w:tc>
        <w:tc>
          <w:tcPr>
            <w:tcW w:w="2160" w:type="dxa"/>
          </w:tcPr>
          <w:p w:rsidR="00E376C2" w:rsidRDefault="00184B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 Hard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376C2" w:rsidRDefault="00184B10">
            <w:r>
              <w:t>Streak &gt; 10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</w:t>
            </w:r>
            <w:r>
              <w:t>ops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80–200, 10–40</w:t>
            </w:r>
          </w:p>
        </w:tc>
        <w:tc>
          <w:tcPr>
            <w:tcW w:w="216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Expert Hard</w:t>
            </w:r>
          </w:p>
        </w:tc>
      </w:tr>
    </w:tbl>
    <w:p w:rsidR="00E376C2" w:rsidRDefault="00184B10">
      <w:pPr>
        <w:pStyle w:val="Heading1"/>
      </w:pPr>
      <w:r>
        <w:lastRenderedPageBreak/>
        <w:t>6. Expected Time &amp; Confidence Formula</w:t>
      </w:r>
    </w:p>
    <w:p w:rsidR="00E376C2" w:rsidRDefault="00184B10">
      <w:r>
        <w:t>Base times per operation:</w:t>
      </w:r>
      <w:r>
        <w:br/>
        <w:t>+ : 5s</w:t>
      </w:r>
      <w:r>
        <w:br/>
        <w:t>- : 6s</w:t>
      </w:r>
      <w:r>
        <w:br/>
        <w:t>* : 8s</w:t>
      </w:r>
      <w:r>
        <w:br/>
        <w:t>/ : 10s</w:t>
      </w:r>
      <w:r>
        <w:br/>
      </w:r>
      <w:r>
        <w:br/>
        <w:t>Expected time formula:</w:t>
      </w:r>
      <w:r>
        <w:br/>
        <w:t>expected_time = base_time + (difficulty - 1) * 1.5</w:t>
      </w:r>
      <w:r>
        <w:br/>
        <w:t>(Difficulty mapping: Easy=1, Medium=2, Hard=3)</w:t>
      </w:r>
    </w:p>
    <w:p w:rsidR="00E376C2" w:rsidRDefault="00184B10">
      <w:r>
        <w:t>Confidence</w:t>
      </w:r>
      <w:r>
        <w:t xml:space="preserve"> calculation (example):</w:t>
      </w:r>
      <w:r>
        <w:br/>
        <w:t>base = 50</w:t>
      </w:r>
      <w:r>
        <w:br/>
        <w:t>+ correctness impact (±20)</w:t>
      </w:r>
      <w:r>
        <w:br/>
        <w:t>+ streak bonus (up to +40)</w:t>
      </w:r>
      <w:r>
        <w:br/>
        <w:t>+ time impact (−15 to +15)</w:t>
      </w:r>
      <w:r>
        <w:br/>
        <w:t>+ difficulty reward (+3/+6/+9 if correct)</w:t>
      </w:r>
      <w:r>
        <w:br/>
        <w:t>Clamped between 0 and 100.</w:t>
      </w:r>
    </w:p>
    <w:p w:rsidR="00E376C2" w:rsidRDefault="00184B10">
      <w:pPr>
        <w:pStyle w:val="Heading1"/>
      </w:pPr>
      <w:r>
        <w:t>7. Data Pipeline &amp; Storage</w:t>
      </w:r>
    </w:p>
    <w:p w:rsidR="00E376C2" w:rsidRDefault="00184B10">
      <w:r>
        <w:t>Training Data Features</w:t>
      </w:r>
      <w:proofErr w:type="gramStart"/>
      <w:r>
        <w:t>:</w:t>
      </w:r>
      <w:proofErr w:type="gramEnd"/>
      <w:r>
        <w:br/>
        <w:t>- difficulty</w:t>
      </w:r>
      <w:r>
        <w:br/>
        <w:t>- respon</w:t>
      </w:r>
      <w:r>
        <w:t>se_time</w:t>
      </w:r>
      <w:r>
        <w:br/>
        <w:t>- correct</w:t>
      </w:r>
      <w:r>
        <w:br/>
        <w:t>- streak</w:t>
      </w:r>
      <w:r>
        <w:br/>
        <w:t>- confidence</w:t>
      </w:r>
      <w:r>
        <w:br/>
        <w:t>- next_level (label)</w:t>
      </w:r>
    </w:p>
    <w:p w:rsidR="007A05FB" w:rsidRDefault="007A05FB"/>
    <w:p w:rsidR="00E376C2" w:rsidRDefault="00184B10">
      <w:r>
        <w:t>Runtime Storage: progress.db (SQLite) schema example: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76C2" w:rsidTr="00E37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Field</w:t>
            </w:r>
          </w:p>
        </w:tc>
        <w:tc>
          <w:tcPr>
            <w:tcW w:w="288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E376C2" w:rsidRDefault="00184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session_id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for session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timestamp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of attempt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difficulty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Easy/Medium/Hard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correct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or 0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response_time</w:t>
            </w:r>
          </w:p>
        </w:tc>
        <w:tc>
          <w:tcPr>
            <w:tcW w:w="2880" w:type="dxa"/>
          </w:tcPr>
          <w:p w:rsidR="00E376C2" w:rsidRDefault="007A05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Seconds</w:t>
            </w:r>
          </w:p>
        </w:tc>
      </w:tr>
      <w:tr w:rsidR="00E376C2" w:rsidTr="00E37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streak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E376C2" w:rsidRDefault="00184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streak after attempt</w:t>
            </w:r>
          </w:p>
        </w:tc>
      </w:tr>
      <w:tr w:rsidR="00E376C2" w:rsidTr="00E37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376C2" w:rsidRDefault="00184B10">
            <w:r>
              <w:t>confidence</w:t>
            </w:r>
          </w:p>
        </w:tc>
        <w:tc>
          <w:tcPr>
            <w:tcW w:w="2880" w:type="dxa"/>
          </w:tcPr>
          <w:p w:rsidR="00E376C2" w:rsidRDefault="007A05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880" w:type="dxa"/>
          </w:tcPr>
          <w:p w:rsidR="00E376C2" w:rsidRDefault="00184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Calculated confidence score</w:t>
            </w:r>
          </w:p>
        </w:tc>
      </w:tr>
    </w:tbl>
    <w:p w:rsidR="00E376C2" w:rsidRDefault="00184B10">
      <w:pPr>
        <w:pStyle w:val="Heading1"/>
      </w:pPr>
      <w:r>
        <w:lastRenderedPageBreak/>
        <w:t xml:space="preserve">8. Repo </w:t>
      </w:r>
      <w:r>
        <w:t>Structure &amp; Sample Code</w:t>
      </w:r>
    </w:p>
    <w:p w:rsidR="00E376C2" w:rsidRDefault="00184B10">
      <w:r>
        <w:t>Recommended repository layout:</w:t>
      </w:r>
    </w:p>
    <w:p w:rsidR="000D7B6B" w:rsidRPr="000D7B6B" w:rsidRDefault="000D7B6B">
      <w:pPr>
        <w:rPr>
          <w:b/>
        </w:rPr>
      </w:pPr>
      <w:r w:rsidRPr="000D7B6B">
        <w:rPr>
          <w:b/>
        </w:rPr>
        <w:t>MATH_ADVENTURES</w:t>
      </w:r>
      <w:r w:rsidR="00184B10" w:rsidRPr="000D7B6B">
        <w:rPr>
          <w:b/>
        </w:rPr>
        <w:t>/</w:t>
      </w:r>
      <w:r w:rsidR="00184B10" w:rsidRPr="000D7B6B">
        <w:rPr>
          <w:b/>
        </w:rPr>
        <w:br/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README.md</w:t>
      </w:r>
      <w:r w:rsidR="00184B10" w:rsidRPr="000D7B6B">
        <w:rPr>
          <w:b/>
        </w:rPr>
        <w:br/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requirements.txt</w:t>
      </w:r>
      <w:r w:rsidR="00184B10" w:rsidRPr="000D7B6B">
        <w:rPr>
          <w:b/>
        </w:rPr>
        <w:br/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</w:t>
      </w:r>
      <w:proofErr w:type="spellStart"/>
      <w:r w:rsidR="00184B10" w:rsidRPr="000D7B6B">
        <w:rPr>
          <w:b/>
        </w:rPr>
        <w:t>src</w:t>
      </w:r>
      <w:proofErr w:type="spellEnd"/>
      <w:r w:rsidR="00184B10" w:rsidRPr="000D7B6B">
        <w:rPr>
          <w:b/>
        </w:rPr>
        <w:t>/</w:t>
      </w:r>
      <w:r w:rsidR="00184B10" w:rsidRPr="000D7B6B">
        <w:rPr>
          <w:b/>
        </w:rPr>
        <w:br/>
        <w:t xml:space="preserve">   </w:t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main.py</w:t>
      </w:r>
      <w:r w:rsidR="00184B10" w:rsidRPr="000D7B6B">
        <w:rPr>
          <w:b/>
        </w:rPr>
        <w:br/>
        <w:t xml:space="preserve">   </w:t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puzzle_generator.py</w:t>
      </w:r>
      <w:r w:rsidR="00184B10" w:rsidRPr="000D7B6B">
        <w:rPr>
          <w:b/>
        </w:rPr>
        <w:br/>
        <w:t xml:space="preserve">   </w:t>
      </w:r>
      <w:r w:rsidR="00184B10" w:rsidRPr="000D7B6B">
        <w:rPr>
          <w:rFonts w:ascii="Arial" w:hAnsi="Arial" w:cs="Arial"/>
          <w:b/>
        </w:rPr>
        <w:t>├</w:t>
      </w:r>
      <w:r w:rsidR="00184B10" w:rsidRPr="000D7B6B">
        <w:rPr>
          <w:rFonts w:cs="Calibri"/>
          <w:b/>
        </w:rPr>
        <w:t>─</w:t>
      </w:r>
      <w:r w:rsidR="00184B10" w:rsidRPr="000D7B6B">
        <w:rPr>
          <w:b/>
        </w:rPr>
        <w:t xml:space="preserve"> tracker.py</w:t>
      </w:r>
      <w:r w:rsidR="00184B10" w:rsidRPr="000D7B6B">
        <w:rPr>
          <w:b/>
        </w:rPr>
        <w:br/>
        <w:t xml:space="preserve">   </w:t>
      </w:r>
      <w:r w:rsidR="00184B10" w:rsidRPr="000D7B6B">
        <w:rPr>
          <w:rFonts w:cs="Calibri"/>
          <w:b/>
        </w:rPr>
        <w:t>└─</w:t>
      </w:r>
      <w:r w:rsidR="00184B10" w:rsidRPr="000D7B6B">
        <w:rPr>
          <w:b/>
        </w:rPr>
        <w:t xml:space="preserve"> adaptive_engine.py</w:t>
      </w:r>
      <w:r w:rsidRPr="000D7B6B">
        <w:rPr>
          <w:b/>
        </w:rPr>
        <w:br/>
        <w:t xml:space="preserve">   </w:t>
      </w:r>
      <w:r w:rsidRPr="000D7B6B">
        <w:rPr>
          <w:rFonts w:ascii="Arial" w:hAnsi="Arial" w:cs="Arial"/>
          <w:b/>
        </w:rPr>
        <w:t>├</w:t>
      </w:r>
      <w:r w:rsidRPr="000D7B6B">
        <w:rPr>
          <w:rFonts w:cs="Calibri"/>
          <w:b/>
        </w:rPr>
        <w:t>─</w:t>
      </w:r>
      <w:r w:rsidRPr="000D7B6B">
        <w:rPr>
          <w:b/>
        </w:rPr>
        <w:t xml:space="preserve"> logger.py</w:t>
      </w:r>
      <w:r w:rsidRPr="000D7B6B">
        <w:rPr>
          <w:b/>
        </w:rPr>
        <w:br/>
        <w:t xml:space="preserve">   </w:t>
      </w:r>
      <w:r w:rsidRPr="000D7B6B">
        <w:rPr>
          <w:rFonts w:ascii="Arial" w:hAnsi="Arial" w:cs="Arial"/>
          <w:b/>
        </w:rPr>
        <w:t>├</w:t>
      </w:r>
      <w:r w:rsidRPr="000D7B6B">
        <w:rPr>
          <w:rFonts w:cs="Calibri"/>
          <w:b/>
        </w:rPr>
        <w:t>─</w:t>
      </w:r>
      <w:r w:rsidRPr="000D7B6B">
        <w:rPr>
          <w:b/>
        </w:rPr>
        <w:t xml:space="preserve"> main.py</w:t>
      </w:r>
      <w:r w:rsidRPr="000D7B6B">
        <w:rPr>
          <w:b/>
        </w:rPr>
        <w:br/>
        <w:t xml:space="preserve">   └─ exception</w:t>
      </w:r>
      <w:r w:rsidRPr="000D7B6B">
        <w:rPr>
          <w:b/>
        </w:rPr>
        <w:t>.py</w:t>
      </w:r>
      <w:r w:rsidR="00184B10" w:rsidRPr="000D7B6B">
        <w:rPr>
          <w:b/>
        </w:rPr>
        <w:br/>
      </w:r>
    </w:p>
    <w:p w:rsidR="004714F1" w:rsidRDefault="004714F1" w:rsidP="004714F1">
      <w:pPr>
        <w:pStyle w:val="Heading1"/>
      </w:pPr>
      <w:r>
        <w:t>9</w:t>
      </w:r>
      <w:r>
        <w:t xml:space="preserve">. </w:t>
      </w:r>
      <w:r>
        <w:t>Work-Flow:</w:t>
      </w:r>
    </w:p>
    <w:p w:rsidR="00E376C2" w:rsidRDefault="00184B10">
      <w:r>
        <w:br/>
      </w:r>
      <w:r w:rsidR="000D7B6B" w:rsidRPr="000D7B6B">
        <w:drawing>
          <wp:inline distT="0" distB="0" distL="0" distR="0" wp14:anchorId="1D12B29D" wp14:editId="4D900735">
            <wp:extent cx="5486400" cy="3071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B6B" w:rsidRDefault="000D7B6B" w:rsidP="000D7B6B">
      <w:pPr>
        <w:pStyle w:val="Heading2"/>
      </w:pPr>
      <w:r>
        <w:t>System Architecture Components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7B6B" w:rsidTr="00184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Component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D7B6B" w:rsidTr="00184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proofErr w:type="spellStart"/>
            <w:r>
              <w:t>math_quiz_dataset</w:t>
            </w:r>
            <w:proofErr w:type="spellEnd"/>
          </w:p>
        </w:tc>
        <w:tc>
          <w:tcPr>
            <w:tcW w:w="4320" w:type="dxa"/>
          </w:tcPr>
          <w:p w:rsidR="000D7B6B" w:rsidRDefault="000D7B6B" w:rsidP="00184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 used for training the ML model containing difficulty, time, correctness, streak, and confidence.</w:t>
            </w:r>
          </w:p>
        </w:tc>
      </w:tr>
      <w:tr w:rsidR="000D7B6B" w:rsidTr="00184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Model Preparation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Feature engineering, preprocessing, training and saving the ML </w:t>
            </w:r>
            <w:r>
              <w:lastRenderedPageBreak/>
              <w:t>model.</w:t>
            </w:r>
            <w:r>
              <w:t>(RandomForestClassifier)</w:t>
            </w:r>
          </w:p>
        </w:tc>
      </w:tr>
      <w:tr w:rsidR="000D7B6B" w:rsidTr="00184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proofErr w:type="spellStart"/>
            <w:r>
              <w:lastRenderedPageBreak/>
              <w:t>level_recommender_model.pkl</w:t>
            </w:r>
            <w:proofErr w:type="spellEnd"/>
          </w:p>
        </w:tc>
        <w:tc>
          <w:tcPr>
            <w:tcW w:w="4320" w:type="dxa"/>
          </w:tcPr>
          <w:p w:rsidR="000D7B6B" w:rsidRDefault="000D7B6B" w:rsidP="00184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Saved ML model responsible for predicting next difficulty level.</w:t>
            </w:r>
          </w:p>
        </w:tc>
      </w:tr>
      <w:tr w:rsidR="000D7B6B" w:rsidTr="00184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proofErr w:type="spellStart"/>
            <w:r>
              <w:t>progress.db</w:t>
            </w:r>
            <w:proofErr w:type="spellEnd"/>
            <w:r>
              <w:t xml:space="preserve"> (SQLite)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Runtime database storing user actions, accuracy, time, streak and confidence.</w:t>
            </w:r>
          </w:p>
        </w:tc>
      </w:tr>
      <w:tr w:rsidR="000D7B6B" w:rsidTr="00184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Adaptive Engine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 engine that combines model predictions and heuristic rules.</w:t>
            </w:r>
          </w:p>
        </w:tc>
      </w:tr>
      <w:tr w:rsidR="000D7B6B" w:rsidTr="00184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Puzzle Generator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context-aware questions based on level, streak, and confidence.</w:t>
            </w:r>
          </w:p>
        </w:tc>
      </w:tr>
      <w:tr w:rsidR="000D7B6B" w:rsidTr="00184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Tracker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Tracks every user action, logs metrics, and updates the runtime database.</w:t>
            </w:r>
          </w:p>
        </w:tc>
      </w:tr>
      <w:tr w:rsidR="000D7B6B" w:rsidTr="00184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D7B6B" w:rsidRDefault="000D7B6B" w:rsidP="001840F2">
            <w:r>
              <w:t>User Interface (</w:t>
            </w:r>
            <w:proofErr w:type="spellStart"/>
            <w:r>
              <w:t>Streamlit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0D7B6B" w:rsidRDefault="000D7B6B" w:rsidP="0018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Interactive UI where user solves questions and sees feedback.</w:t>
            </w:r>
          </w:p>
        </w:tc>
      </w:tr>
    </w:tbl>
    <w:p w:rsidR="007A05FB" w:rsidRDefault="007A05FB"/>
    <w:p w:rsidR="007A05FB" w:rsidRDefault="007A05FB"/>
    <w:p w:rsidR="000D7B6B" w:rsidRDefault="000D7B6B"/>
    <w:p w:rsidR="007A05FB" w:rsidRDefault="007A05FB"/>
    <w:p w:rsidR="007A05FB" w:rsidRDefault="007A05FB" w:rsidP="007A05FB">
      <w:pPr>
        <w:pStyle w:val="Heading1"/>
      </w:pPr>
      <w:r>
        <w:t>10</w:t>
      </w:r>
      <w:r>
        <w:t xml:space="preserve">. </w:t>
      </w:r>
      <w:r>
        <w:t xml:space="preserve">Evaluation of </w:t>
      </w:r>
      <w:proofErr w:type="gramStart"/>
      <w:r>
        <w:t>model :</w:t>
      </w:r>
      <w:proofErr w:type="gramEnd"/>
      <w:r>
        <w:t xml:space="preserve">  (Random Forest Classifier)</w:t>
      </w:r>
    </w:p>
    <w:p w:rsidR="007A05FB" w:rsidRDefault="007A05FB" w:rsidP="007A05FB"/>
    <w:p w:rsidR="007A05FB" w:rsidRPr="007A05FB" w:rsidRDefault="007A05FB" w:rsidP="007A05FB">
      <w:r w:rsidRPr="007A05FB">
        <w:drawing>
          <wp:inline distT="0" distB="0" distL="0" distR="0" wp14:anchorId="23E1AF3F" wp14:editId="240CB797">
            <wp:extent cx="5486400" cy="2569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5FB" w:rsidRDefault="007A05FB" w:rsidP="007A05FB"/>
    <w:p w:rsidR="007A05FB" w:rsidRDefault="007A05FB" w:rsidP="007A05FB"/>
    <w:p w:rsidR="007A05FB" w:rsidRDefault="007A05FB" w:rsidP="007A05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07"/>
        <w:gridCol w:w="700"/>
        <w:gridCol w:w="902"/>
        <w:gridCol w:w="901"/>
        <w:gridCol w:w="4598"/>
      </w:tblGrid>
      <w:tr w:rsidR="007A05FB" w:rsidRPr="007A05FB" w:rsidTr="007A0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Interpretation</w:t>
            </w:r>
          </w:p>
        </w:tc>
      </w:tr>
      <w:tr w:rsidR="007A05FB" w:rsidRPr="007A05FB" w:rsidTr="007A05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Highly accurate, very few misses</w:t>
            </w:r>
          </w:p>
        </w:tc>
      </w:tr>
      <w:tr w:rsidR="007A05FB" w:rsidRPr="007A05FB" w:rsidTr="007A05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Lower than others → model struggles more on this class</w:t>
            </w:r>
          </w:p>
        </w:tc>
      </w:tr>
      <w:tr w:rsidR="007A05FB" w:rsidRPr="007A05FB" w:rsidTr="007A05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7A05FB" w:rsidRPr="007A05FB" w:rsidRDefault="007A05FB" w:rsidP="007A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A05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 performance, occasionally misses a few</w:t>
            </w:r>
          </w:p>
        </w:tc>
      </w:tr>
    </w:tbl>
    <w:p w:rsidR="007A05FB" w:rsidRPr="007A05FB" w:rsidRDefault="007A05FB" w:rsidP="007A05FB"/>
    <w:p w:rsidR="007A05FB" w:rsidRDefault="007A05FB" w:rsidP="007A05FB">
      <w:pPr>
        <w:pStyle w:val="NormalWeb"/>
      </w:pPr>
      <w:proofErr w:type="gramStart"/>
      <w:r>
        <w:rPr>
          <w:rFonts w:hAnsi="Symbol"/>
        </w:rPr>
        <w:t></w:t>
      </w:r>
      <w:r>
        <w:t xml:space="preserve">  High</w:t>
      </w:r>
      <w:proofErr w:type="gramEnd"/>
      <w:r>
        <w:t xml:space="preserve"> </w:t>
      </w:r>
      <w:r>
        <w:rPr>
          <w:rStyle w:val="Strong"/>
        </w:rPr>
        <w:t>Precision</w:t>
      </w:r>
      <w:r>
        <w:t xml:space="preserve"> → few false positives</w:t>
      </w:r>
    </w:p>
    <w:p w:rsidR="007A05FB" w:rsidRDefault="007A05FB" w:rsidP="007A05FB">
      <w:pPr>
        <w:pStyle w:val="NormalWeb"/>
      </w:pPr>
      <w:proofErr w:type="gramStart"/>
      <w:r>
        <w:rPr>
          <w:rFonts w:hAnsi="Symbol"/>
        </w:rPr>
        <w:t></w:t>
      </w:r>
      <w:r>
        <w:t xml:space="preserve">  Strong</w:t>
      </w:r>
      <w:proofErr w:type="gramEnd"/>
      <w:r>
        <w:t xml:space="preserve"> </w:t>
      </w:r>
      <w:r>
        <w:rPr>
          <w:rStyle w:val="Strong"/>
        </w:rPr>
        <w:t>Recall</w:t>
      </w:r>
      <w:r>
        <w:t xml:space="preserve"> → captures most positives</w:t>
      </w:r>
    </w:p>
    <w:p w:rsidR="007A05FB" w:rsidRDefault="007A05FB" w:rsidP="007A05FB">
      <w:pPr>
        <w:pStyle w:val="NormalWeb"/>
      </w:pPr>
      <w:proofErr w:type="gramStart"/>
      <w:r>
        <w:rPr>
          <w:rFonts w:hAnsi="Symbol"/>
        </w:rPr>
        <w:t></w:t>
      </w:r>
      <w:r>
        <w:t xml:space="preserve">  Balanced</w:t>
      </w:r>
      <w:proofErr w:type="gramEnd"/>
      <w:r>
        <w:t xml:space="preserve"> </w:t>
      </w:r>
      <w:r>
        <w:rPr>
          <w:rStyle w:val="Strong"/>
        </w:rPr>
        <w:t>F1-Scores</w:t>
      </w:r>
      <w:r>
        <w:t xml:space="preserve"> → overall strong classification capability</w:t>
      </w:r>
    </w:p>
    <w:p w:rsidR="007A05FB" w:rsidRDefault="007A05FB"/>
    <w:sectPr w:rsidR="007A0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B6B"/>
    <w:rsid w:val="0015074B"/>
    <w:rsid w:val="00184B10"/>
    <w:rsid w:val="001F6CF5"/>
    <w:rsid w:val="0029639D"/>
    <w:rsid w:val="00326F90"/>
    <w:rsid w:val="004714F1"/>
    <w:rsid w:val="0051034F"/>
    <w:rsid w:val="00560D04"/>
    <w:rsid w:val="00723E91"/>
    <w:rsid w:val="007A05FB"/>
    <w:rsid w:val="00AA1D8D"/>
    <w:rsid w:val="00B47730"/>
    <w:rsid w:val="00CB0664"/>
    <w:rsid w:val="00E37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5D96C5-3949-469E-B2ED-6040B349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0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9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DA28F-39AA-4B6D-A738-05D848CF2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2025-11-10T08:20:00Z</dcterms:modified>
  <cp:category/>
</cp:coreProperties>
</file>